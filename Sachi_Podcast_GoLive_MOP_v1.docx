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F5C842"/>
          <w:sz w:val="44"/>
        </w:rPr>
        <w:t>METHOD OF PROCEDURE (MOP)</w:t>
      </w:r>
    </w:p>
    <w:p>
      <w:pPr>
        <w:jc w:val="center"/>
      </w:pPr>
      <w:r>
        <w:rPr>
          <w:b/>
          <w:sz w:val="28"/>
        </w:rPr>
        <w:t>Sachi Stream — Podcast Go-Live Process</w:t>
      </w:r>
    </w:p>
    <w:p>
      <w:pPr>
        <w:jc w:val="center"/>
      </w:pPr>
      <w:r>
        <w:rPr>
          <w:color w:val="828282"/>
          <w:sz w:val="18"/>
        </w:rPr>
        <w:t>MOP-SACHI-POD-001  |  Version 1.0  |  April 6, 2026  |  sachistream.com</w:t>
      </w:r>
    </w:p>
    <w:p/>
    <w:p>
      <w:pPr>
        <w:pStyle w:val="Heading1"/>
      </w:pPr>
      <w:r>
        <w:rPr>
          <w:b/>
          <w:color w:val="E53935"/>
        </w:rPr>
        <w:t>1. PURPOSE</w:t>
      </w:r>
    </w:p>
    <w:p>
      <w:r>
        <w:t>This MOP defines the step-by-step procedure for a Sachi podcast host to go live — from pre-broadcast preparation through post-broadcast close-out. It covers host actions, automatic system behavior, listener experience, rollback procedures, and known platform limitations.</w:t>
      </w:r>
    </w:p>
    <w:p>
      <w:pPr>
        <w:pStyle w:val="Heading1"/>
      </w:pPr>
      <w:r>
        <w:rPr>
          <w:b/>
          <w:color w:val="E53935"/>
        </w:rPr>
        <w:t>2.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Person / System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Platform Admin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Jay (jaygnz27@gmail.com)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Approves registrations, handles moderation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Podcast Host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Registered Sachi user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Initiates and ends live sessions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Listeners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All registered Sachi users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Tune in via Podcasts tab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Backend System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sachistream.com + Base44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Manages live state, sends email notifications</w:t>
            </w:r>
          </w:p>
        </w:tc>
      </w:tr>
    </w:tbl>
    <w:p/>
    <w:p>
      <w:pPr>
        <w:pStyle w:val="Heading1"/>
      </w:pPr>
      <w:r>
        <w:rPr>
          <w:b/>
          <w:color w:val="E53935"/>
        </w:rPr>
        <w:t>3. PREREQUISITES (Before Going Live)</w:t>
      </w:r>
    </w:p>
    <w:p>
      <w:pPr>
        <w:pStyle w:val="ListBullet"/>
      </w:pPr>
      <w:r>
        <w:rPr>
          <w:sz w:val="20"/>
        </w:rPr>
        <w:t>☐  PRE-1: Host has a registered, email-verified Sachi account</w:t>
      </w:r>
    </w:p>
    <w:p>
      <w:pPr>
        <w:pStyle w:val="ListBullet"/>
      </w:pPr>
      <w:r>
        <w:rPr>
          <w:sz w:val="20"/>
        </w:rPr>
        <w:t>☐  PRE-2: Host has submitted a Podcast Registration via the Podcasts tab</w:t>
      </w:r>
    </w:p>
    <w:p>
      <w:pPr>
        <w:pStyle w:val="ListBullet"/>
      </w:pPr>
      <w:r>
        <w:rPr>
          <w:sz w:val="20"/>
        </w:rPr>
        <w:t>☐  PRE-3: Admin has approved the podcast (status = Active)</w:t>
      </w:r>
    </w:p>
    <w:p>
      <w:pPr>
        <w:pStyle w:val="ListBullet"/>
      </w:pPr>
      <w:r>
        <w:rPr>
          <w:sz w:val="20"/>
        </w:rPr>
        <w:t>☐  PRE-4: Host has an external streaming URL ready (YouTube Live, Twitch, Zoom, etc.)</w:t>
      </w:r>
    </w:p>
    <w:p>
      <w:pPr>
        <w:pStyle w:val="ListBullet"/>
      </w:pPr>
      <w:r>
        <w:rPr>
          <w:sz w:val="20"/>
        </w:rPr>
        <w:t>☐  PRE-5: Host has tested audio/video on their streaming platform independently</w:t>
      </w:r>
    </w:p>
    <w:p/>
    <w:p>
      <w:pPr>
        <w:pStyle w:val="Heading1"/>
      </w:pPr>
      <w:r>
        <w:rPr>
          <w:b/>
          <w:color w:val="E53935"/>
        </w:rPr>
        <w:t>4. METHOD OF PROCEDURE — STEP BY STEP</w:t>
      </w:r>
    </w:p>
    <w:p>
      <w:pPr>
        <w:pStyle w:val="Heading2"/>
      </w:pPr>
      <w:r>
        <w:rPr>
          <w:b/>
          <w:color w:val="F5C842"/>
        </w:rPr>
        <w:t>PHASE 1 — PRE-BROADCAST SETUP  (T-30 min)</w:t>
      </w:r>
    </w:p>
    <w:p>
      <w:r>
        <w:rPr>
          <w:b/>
        </w:rPr>
        <w:t>Step 1.1 — Start your external stream</w:t>
      </w:r>
    </w:p>
    <w:p>
      <w:r>
        <w:t>Start your broadcast on YouTube Live, Twitch, or any RTMP platform. Copy the public stream URL. Confirm it is publicly accessible by opening it in an incognito browser window.</w:t>
      </w:r>
    </w:p>
    <w:p>
      <w:r>
        <w:rPr>
          <w:b/>
        </w:rPr>
        <w:t>Step 1.2 — Update your Sachi podcast stream URL</w:t>
      </w:r>
    </w:p>
    <w:p>
      <w:r>
        <w:t>Log in to sachistream.com → Podcasts tab → tap your show. Ensure the stream URL is saved. (Self-edit UI coming May 2026 — currently, contact admin to update URL.)</w:t>
      </w:r>
    </w:p>
    <w:p>
      <w:r>
        <w:rPr>
          <w:b/>
        </w:rPr>
        <w:t>Step 1.3 — Notify admin (optional)</w:t>
      </w:r>
    </w:p>
    <w:p>
      <w:r>
        <w:t>Ping jaygnz27@gmail.com with your planned go-live time. Ensures admin availability for moderation support during the broadcast.</w:t>
      </w:r>
    </w:p>
    <w:p>
      <w:pPr>
        <w:pStyle w:val="Heading2"/>
      </w:pPr>
      <w:r>
        <w:rPr>
          <w:b/>
          <w:color w:val="E53935"/>
        </w:rPr>
        <w:t>PHASE 2 — GOING LIVE  (T-0)</w:t>
      </w:r>
    </w:p>
    <w:p>
      <w:r>
        <w:rPr>
          <w:b/>
        </w:rPr>
        <w:t>Step 2.1 — Navigate to your Podcast</w:t>
      </w:r>
    </w:p>
    <w:p>
      <w:r>
        <w:t>Log in to sachistream.com → tap Podcasts tab in the bottom navigation → scroll to your show → tap it.</w:t>
      </w:r>
    </w:p>
    <w:p>
      <w:r>
        <w:rPr>
          <w:b/>
        </w:rPr>
        <w:t>Step 2.2 — Initiate Live Session</w:t>
      </w:r>
    </w:p>
    <w:p>
      <w:r>
        <w:t>Tap the red "🔴 Go Live Now" button (only visible to the registered host). Confirm the prompt: "Go live now? All Sachi users will be notified instantly!" → tap OK.</w:t>
      </w:r>
    </w:p>
    <w:p>
      <w:r>
        <w:rPr>
          <w:b/>
        </w:rPr>
        <w:t>Step 2.3 — System Actions (Automatic ~2 sec)</w:t>
      </w:r>
    </w:p>
    <w:p>
      <w:r>
        <w:t>✅  is_live flag set to TRUE in database</w:t>
        <w:br/>
        <w:t>✅  🔴 LIVE badge appears on your show for all Sachi users</w:t>
        <w:br/>
        <w:t>✅  podcastGoLiveNotify backend function fires</w:t>
        <w:br/>
        <w:t>✅  Branded "LIVE NOW" email sent to all 12 registered Sachi users</w:t>
        <w:br/>
        <w:t>✅  Confirmation alert: "You are LIVE! Notifications sent to all Sachi users."</w:t>
      </w:r>
    </w:p>
    <w:p>
      <w:r>
        <w:rPr>
          <w:b/>
        </w:rPr>
        <w:t>Step 2.4 — Confirm Live Status</w:t>
      </w:r>
    </w:p>
    <w:p>
      <w:r>
        <w:t>Verify the LIVE badge is visible on your show card. Check your own email inbox — you will receive the same notification as all other users.</w:t>
      </w:r>
    </w:p>
    <w:p>
      <w:pPr>
        <w:pStyle w:val="Heading2"/>
      </w:pPr>
      <w:r>
        <w:rPr>
          <w:b/>
          <w:color w:val="F5C842"/>
        </w:rPr>
        <w:t>PHASE 3 — ACTIVE BROADCAST</w:t>
      </w:r>
    </w:p>
    <w:p>
      <w:r>
        <w:t>Monitor the listener count displayed on your podcast detail page. Direct audience interaction to your external streaming platform chat. Sachi in-app live comments are on the May 2026 roadmap.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Corrective Action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Stream drops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Restart external stream. Sachi LIVE badge remains active until you manually end the session.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Wrong stream URL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Contact admin to update URL. End and restart the live session.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Abusive listeners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Contact jaygnz27@gmail.com for content moderation.</w:t>
            </w:r>
          </w:p>
        </w:tc>
      </w:tr>
    </w:tbl>
    <w:p/>
    <w:p>
      <w:pPr>
        <w:pStyle w:val="Heading2"/>
      </w:pPr>
      <w:r>
        <w:rPr>
          <w:b/>
          <w:color w:val="E53935"/>
        </w:rPr>
        <w:t>PHASE 4 — END OF BROADCAST</w:t>
      </w:r>
    </w:p>
    <w:p>
      <w:r>
        <w:rPr>
          <w:b/>
        </w:rPr>
        <w:t>Step 4.1 — End external stream first</w:t>
      </w:r>
    </w:p>
    <w:p>
      <w:r>
        <w:t>End your broadcast on YouTube/Twitch/Zoom. Announce on-stream that the session is concluding.</w:t>
      </w:r>
    </w:p>
    <w:p>
      <w:r>
        <w:rPr>
          <w:b/>
        </w:rPr>
        <w:t>Step 4.2 — End Sachi live session</w:t>
      </w:r>
    </w:p>
    <w:p>
      <w:r>
        <w:t>Go to sachistream.com → Podcasts → your show → tap "⏹️ End Live Session" → confirm.</w:t>
      </w:r>
    </w:p>
    <w:p>
      <w:r>
        <w:rPr>
          <w:b/>
        </w:rPr>
        <w:t>Step 4.3 — System Actions (Automatic)</w:t>
      </w:r>
    </w:p>
    <w:p>
      <w:r>
        <w:t>✅  is_live flag set to FALSE</w:t>
        <w:br/>
        <w:t>✅  listener_count reset to 0</w:t>
        <w:br/>
        <w:t>✅  🔴 LIVE badge removed immediately for all users</w:t>
        <w:br/>
        <w:t>✅  Show returns to standard Active state in directory</w:t>
      </w:r>
    </w:p>
    <w:p>
      <w:pPr>
        <w:pStyle w:val="Heading2"/>
      </w:pPr>
      <w:r>
        <w:rPr>
          <w:b/>
          <w:color w:val="F5C842"/>
        </w:rPr>
        <w:t>PHASE 5 — POST-BROADCAST  (Optional)</w:t>
      </w:r>
    </w:p>
    <w:p>
      <w:r>
        <w:t>If the broadcast was recorded, upload the episode: Podcasts → your show → Add Episode. Fill in title, description, audio/video URL, episode number, and thumbnail. The episode will be permanently available for on-demand replay in your show listing.</w:t>
      </w:r>
    </w:p>
    <w:p/>
    <w:p>
      <w:pPr>
        <w:pStyle w:val="Heading1"/>
      </w:pPr>
      <w:r>
        <w:rPr>
          <w:b/>
          <w:color w:val="E53935"/>
        </w:rPr>
        <w:t>5. ROLLBACK / ABORT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Corrective Action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Accidentally tapped Go Live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Immediately tap "End Live Session" — resets is_live to FALSE and listener count to 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Notifications failed to send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Email admin (jaygnz27@gmail.com) to manually re-trigger the notification function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Show not in Podcasts tab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Podcast may be in Pending status — contact admin to approve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Podcasts tab not loading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Hard refresh sachistream.com. Try a different browser.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Emails not received by users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Ask users to check spam folder. Confirm emails match registered Sachi accounts.</w:t>
            </w:r>
          </w:p>
        </w:tc>
      </w:tr>
    </w:tbl>
    <w:p/>
    <w:p>
      <w:pPr>
        <w:pStyle w:val="Heading1"/>
      </w:pPr>
      <w:r>
        <w:rPr>
          <w:b/>
          <w:color w:val="E53935"/>
        </w:rPr>
        <w:t>6. NOTIFICATION SYSTEM DETAILS</w:t>
      </w:r>
    </w:p>
    <w:p>
      <w:r>
        <w:t>When Go Live is triggered, the podcastGoLiveNotify backend function fires and sends a branded HTML email to all registered Sachi users. Current delivery rate: 11 of 12 users (91.7%). The email includes show name, host name, and a "Tune In Now" button linking to sachistream.com.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18"/>
              </w:rPr>
              <w:t>Email Address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Notification Status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jaygnz27@gmail.com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lasanjaya@gmail.com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djaygnz27@gmail.com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acegun39@gmail.com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lasanjaya172@gmail.com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gunzboi56@gmail.com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workplayhard785@gmail.com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mary.manj@gmail.com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amnyc86@gmail.com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jcnet2626@outlook.com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testcheck999@gmail.com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✅  Delivered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dharshienie2002@gmail.com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⚠️  Excluded — email not matched in registered app users</w:t>
            </w:r>
          </w:p>
        </w:tc>
      </w:tr>
    </w:tbl>
    <w:p/>
    <w:p>
      <w:pPr>
        <w:pStyle w:val="Heading1"/>
      </w:pPr>
      <w:r>
        <w:rPr>
          <w:b/>
          <w:color w:val="E53935"/>
        </w:rPr>
        <w:t>7. KNOWN LIMITATIONS  (April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18"/>
              </w:rPr>
              <w:t>Limitation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Target Fix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No in-app audio player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Listeners redirect to external URL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May 2026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Listener count not real-time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Manual page refresh needed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May 2026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Stream URL requires admin to update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Host cannot self-edit in UI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April 2026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Email notifications only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No mobile push notifications yet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May 2026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No live in-app comments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Audience must use external platform chat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May 2026</w:t>
            </w:r>
          </w:p>
        </w:tc>
      </w:tr>
    </w:tbl>
    <w:p/>
    <w:p>
      <w:pPr>
        <w:pStyle w:val="Heading1"/>
      </w:pPr>
      <w:r>
        <w:rPr>
          <w:b/>
          <w:color w:val="E53935"/>
        </w:rP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196"/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Platform Admin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Jay Gunaratne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Test Executor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___________</w:t>
            </w:r>
          </w:p>
        </w:tc>
      </w:tr>
    </w:tbl>
    <w:p/>
    <w:p>
      <w:pPr>
        <w:jc w:val="center"/>
      </w:pPr>
      <w:r>
        <w:rPr>
          <w:color w:val="787878"/>
          <w:sz w:val="16"/>
        </w:rPr>
        <w:t>Document Owner: LDNA Consulting / Sachi Stream Operations  |  Next Review: May 1,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