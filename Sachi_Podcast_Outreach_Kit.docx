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Sachi — Podcast Creator Outreach Kit</w:t>
      </w:r>
    </w:p>
    <w:p>
      <w:pPr>
        <w:jc w:val="center"/>
      </w:pPr>
      <w:r>
        <w:t>sachistream.com  |  Jaya Gunaratne  |  April 2026</w:t>
      </w:r>
    </w:p>
    <w:p/>
    <w:p>
      <w:pPr>
        <w:pStyle w:val="Heading1"/>
      </w:pPr>
      <w:r>
        <w:t>TEMPLATE 1: Cold Outreach Email</w:t>
      </w:r>
    </w:p>
    <w:p>
      <w:r>
        <w:t>Subject: Your podcast deserves a bigger audience — here's how</w:t>
      </w:r>
    </w:p>
    <w:p/>
    <w:p>
      <w:r>
        <w:t>Hi [Host Name],</w:t>
      </w:r>
    </w:p>
    <w:p/>
    <w:p>
      <w:r>
        <w:t>I'm Jaya, founder of Sachi — a new live streaming and short video platform built for creators like you.</w:t>
      </w:r>
    </w:p>
    <w:p/>
    <w:p>
      <w:r>
        <w:t>I've been following [Podcast Name] and think you'd be a perfect fit for what we're building.</w:t>
      </w:r>
    </w:p>
    <w:p/>
    <w:p>
      <w:r>
        <w:t>One sentence pitch: Your live podcast on Sachi automatically clips into short videos on our For You feed — new listeners find you every time you go live, without any extra work.</w:t>
      </w:r>
    </w:p>
    <w:p/>
    <w:p>
      <w:r>
        <w:t>We're in beta and personally inviting founding shows. You get:</w:t>
      </w:r>
    </w:p>
    <w:p>
      <w:r>
        <w:t xml:space="preserve">  - Featured placement on the Podcasts page</w:t>
      </w:r>
    </w:p>
    <w:p>
      <w:r>
        <w:t xml:space="preserve">  - Priority support from our team</w:t>
      </w:r>
    </w:p>
    <w:p>
      <w:r>
        <w:t xml:space="preserve">  - Early access to monetisation features (Q3 2026)</w:t>
      </w:r>
    </w:p>
    <w:p>
      <w:r>
        <w:t xml:space="preserve">  - A direct line to me as we build this together</w:t>
      </w:r>
    </w:p>
    <w:p/>
    <w:p>
      <w:r>
        <w:t>Takes 5 minutes to set up. Go live straight from your browser.</w:t>
      </w:r>
    </w:p>
    <w:p/>
    <w:p>
      <w:r>
        <w:t>Interested? Reply and I'll get you set up personally.</w:t>
      </w:r>
    </w:p>
    <w:p/>
    <w:p>
      <w:r>
        <w:t>Jaya Gunaratne</w:t>
      </w:r>
    </w:p>
    <w:p>
      <w:r>
        <w:t>Founder, Sachi | sachistream.com</w:t>
      </w:r>
    </w:p>
    <w:p/>
    <w:p>
      <w:pPr>
        <w:pStyle w:val="Heading1"/>
      </w:pPr>
      <w:r>
        <w:t>TEMPLATE 2: Social DM (Instagram / Twitter / LinkedIn)</w:t>
      </w:r>
    </w:p>
    <w:p>
      <w:r>
        <w:t>Hey [Name]! Love [Podcast Name]. I'm building Sachi — a platform where your live podcast auto-clips to a short video feed so new listeners find you every episode. We're inviting founding shows now. Interested? sachistream.com</w:t>
      </w:r>
    </w:p>
    <w:p/>
    <w:p>
      <w:pPr>
        <w:pStyle w:val="Heading1"/>
      </w:pPr>
      <w:r>
        <w:t>TEMPLATE 3: Follow-Up (After 1 Week No Reply)</w:t>
      </w:r>
    </w:p>
    <w:p>
      <w:r>
        <w:t>Subject: Re: Your podcast deserves a bigger audience</w:t>
      </w:r>
    </w:p>
    <w:p/>
    <w:p>
      <w:r>
        <w:t>Hey [Host Name],</w:t>
      </w:r>
    </w:p>
    <w:p/>
    <w:p>
      <w:r>
        <w:t>Just circling back — we officially launched our Podcasts section this week with shows in Business, News, and Entertainment.</w:t>
      </w:r>
    </w:p>
    <w:p/>
    <w:p>
      <w:r>
        <w:t>I'd love to have [Podcast Name] featured before we open it up publicly.</w:t>
      </w:r>
    </w:p>
    <w:p/>
    <w:p>
      <w:r>
        <w:t>Happy to jump on a 10-minute call if you want to see how it works.</w:t>
      </w:r>
    </w:p>
    <w:p/>
    <w:p>
      <w:r>
        <w:t>Jaya | sachistream.com</w:t>
      </w:r>
    </w:p>
    <w:p/>
    <w:p>
      <w:pPr>
        <w:pStyle w:val="Heading1"/>
      </w:pPr>
      <w:r>
        <w:t>TEMPLATE 4: Warm Outreach (Someone You Follow)</w:t>
      </w:r>
    </w:p>
    <w:p>
      <w:r>
        <w:t>Subject: Built something I think you'd love</w:t>
      </w:r>
    </w:p>
    <w:p/>
    <w:p>
      <w:r>
        <w:t>Hey [Name],</w:t>
      </w:r>
    </w:p>
    <w:p/>
    <w:p>
      <w:r>
        <w:t>Been listening to [Podcast Name] for a while — [reference a specific episode].</w:t>
      </w:r>
    </w:p>
    <w:p/>
    <w:p>
      <w:r>
        <w:t>I just launched the Podcasts section on Sachi. The unique thing: your live session auto-generates short clips for our For You feed. TikTok-style discovery, but for podcast audiences.</w:t>
      </w:r>
    </w:p>
    <w:p/>
    <w:p>
      <w:r>
        <w:t>No cost, no commitment. Just more ears on your show.</w:t>
      </w:r>
    </w:p>
    <w:p/>
    <w:p>
      <w:r>
        <w:t>Want in? sachistream.com</w:t>
      </w:r>
    </w:p>
    <w:p/>
    <w:p>
      <w:r>
        <w:t>— Jaya</w:t>
      </w:r>
    </w:p>
    <w:p/>
    <w:p>
      <w:pPr>
        <w:pStyle w:val="Heading1"/>
      </w:pPr>
      <w:r>
        <w:t>WHO TO TARGET FIRST</w:t>
      </w:r>
    </w:p>
    <w:p>
      <w:r>
        <w:t>TIER 1 — Mid-size (100K-1M listeners) — Most likely to respond</w:t>
      </w:r>
    </w:p>
    <w:p>
      <w:r>
        <w:t xml:space="preserve">  - Independent news/politics shows</w:t>
      </w:r>
    </w:p>
    <w:p>
      <w:r>
        <w:t xml:space="preserve">  - Business and entrepreneurship podcasters</w:t>
      </w:r>
    </w:p>
    <w:p>
      <w:r>
        <w:t xml:space="preserve">  - True crime independents</w:t>
      </w:r>
    </w:p>
    <w:p>
      <w:r>
        <w:t xml:space="preserve">  - Health and wellness creators</w:t>
      </w:r>
    </w:p>
    <w:p/>
    <w:p>
      <w:r>
        <w:t>TIER 2 — Micro (10K-100K) — Hungry to grow</w:t>
      </w:r>
    </w:p>
    <w:p>
      <w:r>
        <w:t xml:space="preserve">  - Local/regional podcasters</w:t>
      </w:r>
    </w:p>
    <w:p>
      <w:r>
        <w:t xml:space="preserve">  - Niche hobbyist shows</w:t>
      </w:r>
    </w:p>
    <w:p>
      <w:r>
        <w:t xml:space="preserve">  - First-time podcasters wanting distribution</w:t>
      </w:r>
    </w:p>
    <w:p/>
    <w:p>
      <w:r>
        <w:t>TIER 3 — Dream Logos (for credibility)</w:t>
      </w:r>
    </w:p>
    <w:p>
      <w:r>
        <w:t xml:space="preserve">  - Diary of a CEO, My First Million, Redacted</w:t>
      </w:r>
    </w:p>
    <w:p>
      <w:r>
        <w:t xml:space="preserve">  - Even a reshare from them is gold</w:t>
      </w:r>
    </w:p>
    <w:p/>
    <w:p>
      <w:pPr>
        <w:pStyle w:val="Heading1"/>
      </w:pPr>
      <w:r>
        <w:t>WHERE TO FIND THEM</w:t>
      </w:r>
    </w:p>
    <w:p>
      <w:r>
        <w:t>- Instagram: search podcast niche hashtags</w:t>
      </w:r>
    </w:p>
    <w:p>
      <w:r>
        <w:t>- LinkedIn: search 'podcast host' plus industry keyword</w:t>
      </w:r>
    </w:p>
    <w:p>
      <w:r>
        <w:t>- Twitter/X: many podcasters have open DMs</w:t>
      </w:r>
    </w:p>
    <w:p>
      <w:r>
        <w:t>- Spotify: find shows under 500K followers, grab contact from show notes</w:t>
      </w:r>
    </w:p>
    <w:p>
      <w:r>
        <w:t>- Podchaser.com: podcast directory with direct contact info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