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0000"/>
          </w:tcPr>
          <w:p>
            <w:pPr>
              <w:jc w:val="center"/>
            </w:pPr>
            <w:r>
              <w:rPr>
                <w:b/>
                <w:color w:val="7B2FBE"/>
                <w:sz w:val="56"/>
              </w:rPr>
              <w:t>SACHi</w:t>
            </w:r>
            <w:r>
              <w:rPr>
                <w:b/>
                <w:color w:val="F5C842"/>
                <w:sz w:val="56"/>
              </w:rPr>
              <w:t xml:space="preserve"> STREAM</w:t>
            </w:r>
          </w:p>
        </w:tc>
      </w:tr>
      <w:tr>
        <w:tc>
          <w:tcPr>
            <w:tcW w:type="dxa" w:w="9972"/>
            <w:shd w:val="clear" w:color="auto" w:fill="0000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T-SHIRT PRINT SPECIFICATION SHEET</w:t>
            </w:r>
          </w:p>
        </w:tc>
      </w:tr>
      <w:tr>
        <w:tc>
          <w:tcPr>
            <w:tcW w:type="dxa" w:w="9972"/>
            <w:shd w:val="clear" w:color="auto" w:fill="000000"/>
          </w:tcPr>
          <w:p>
            <w:pPr>
              <w:jc w:val="center"/>
            </w:pPr>
            <w:r>
              <w:rPr>
                <w:color w:val="F5C842"/>
                <w:sz w:val="16"/>
              </w:rPr>
              <w:t>LDNA Consulting LLC  |  jaygnz27@gmail.com  |  908-255-2195  |  sachistream.com  |  May 17,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1.  GARMENT SPECIFICATIONS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Garment Type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Unisex Crew Neck T-Shirt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Fit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Fitted / Athletic cut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Garment Color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Black — Pantone Black 6 C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Fabric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100% Cotton  OR  95% Cotton / 5% Elastane (athletic fit)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Weight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180–200 GSM recommended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Sizes Required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S, M, L, XL, XXL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2.  PRINT METHOD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METHOD</w:t>
            </w:r>
          </w:p>
        </w:tc>
        <w:tc>
          <w:tcPr>
            <w:tcW w:type="dxa" w:w="5669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WHEN TO USE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A1A1A"/>
                <w:sz w:val="18"/>
              </w:rPr>
              <w:t>DTF — Direct to Film  ★ RECOMMENDED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A1A1A"/>
                <w:sz w:val="18"/>
              </w:rPr>
              <w:t>Best for gold detail, gradients, full color Dharma Chakra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1A1A1A"/>
                <w:sz w:val="18"/>
              </w:rPr>
              <w:t>Screen Print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1A1A1A"/>
                <w:sz w:val="18"/>
              </w:rPr>
              <w:t>Use for large bulk quantities (50+ shirts)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3.  FRONT PRINT DESIGN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Position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Center chest — approx 3 inches (7.5 cm) below collar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Print Size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28 cm wide × 14 cm tall  (approx 11" × 5.5")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"SACH" Text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Bold sans-serif, ALL CAPS — Purple #7B2FBE / Pantone 266 C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"i" Letter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Lowercase, same font — Gold #F5C842 / Pantone 116 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"STREAM" Text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Smaller bold ALL CAPS, wide letter spacing — Gold #F5C842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STREAM Size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Approx 40% height of "SACHi" — center aligned below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4.  BACK PRINT DESIGN</w:t>
            </w:r>
          </w:p>
        </w:tc>
      </w:tr>
    </w:tbl>
    <w:p/>
    <w:p>
      <w:r>
        <w:rPr>
          <w:b/>
          <w:color w:val="7B2FBE"/>
          <w:sz w:val="18"/>
        </w:rPr>
        <w:t>Element 1 — Dharma Chakra Logo Badge (upper 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Position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Upper center back — 3 inches (7.5 cm) below collar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Print Size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15 cm × 15 cm  (approx 6" × 6")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Design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Ornate Buddhist Dharma Chakra — 8-spoke wheel, intricate gold carvings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Wheel Color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Antique gold on black background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Center Hub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Black circle with glowing gold ring border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Hub Text Line 1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"SACHi" — SACH in Purple #7B2FBE, "i" in Gold #F5C842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Hub Text Line 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"STREAM" in small gold letters, center aligned</w:t>
            </w:r>
          </w:p>
        </w:tc>
      </w:tr>
    </w:tbl>
    <w:p/>
    <w:p>
      <w:r>
        <w:rPr>
          <w:b/>
          <w:color w:val="7B2FBE"/>
          <w:sz w:val="18"/>
        </w:rPr>
        <w:t>Element 2 — Slogan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Position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Center back — 2 cm below Dharma Chakra wheel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Text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REAL PEOPLE. REAL VIDEOS. NO AI.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Font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Bold ALL CAPS, clean sans-serif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Color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Gold — Pantone 116 C / HEX #F5C842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Letter Height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Approx 1.5 cm tall</w:t>
            </w:r>
          </w:p>
        </w:tc>
      </w:tr>
    </w:tbl>
    <w:p/>
    <w:p>
      <w:r>
        <w:rPr>
          <w:b/>
          <w:color w:val="7B2FBE"/>
          <w:sz w:val="18"/>
        </w:rPr>
        <w:t>Element 3 —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Position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Center back — 1.5 cm below slogan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Text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sachistream.com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Font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Regular weight sans-serif, lowercase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1A1A1A"/>
                <w:sz w:val="18"/>
              </w:rPr>
              <w:t>Color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color w:val="1A1A1A"/>
                <w:sz w:val="18"/>
              </w:rPr>
              <w:t>White — HEX #FFFFFF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A1A1A"/>
                <w:sz w:val="18"/>
              </w:rPr>
              <w:t>Letter Height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1A1A1A"/>
                <w:sz w:val="18"/>
              </w:rPr>
              <w:t>Approx 0.8 cm tall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5.  COLOR REFERENCE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COLOR NAME</w:t>
            </w:r>
          </w:p>
        </w:tc>
        <w:tc>
          <w:tcPr>
            <w:tcW w:type="dxa" w:w="1701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PANTONE</w:t>
            </w:r>
          </w:p>
        </w:tc>
        <w:tc>
          <w:tcPr>
            <w:tcW w:type="dxa" w:w="1701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HEX</w:t>
            </w:r>
          </w:p>
        </w:tc>
        <w:tc>
          <w:tcPr>
            <w:tcW w:type="dxa" w:w="2268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CMYK</w:t>
            </w:r>
          </w:p>
        </w:tc>
        <w:tc>
          <w:tcPr>
            <w:tcW w:type="dxa" w:w="1984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RGB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A1A1A"/>
                <w:sz w:val="18"/>
              </w:rPr>
              <w:t>Purple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A1A1A"/>
                <w:sz w:val="18"/>
              </w:rPr>
              <w:t>266 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A1A1A"/>
                <w:sz w:val="18"/>
              </w:rPr>
              <w:t>#7B2FBE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A1A1A"/>
                <w:sz w:val="18"/>
              </w:rPr>
              <w:t>73, 79, 0, 0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A1A1A"/>
                <w:sz w:val="18"/>
              </w:rPr>
              <w:t>123, 47, 190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color w:val="1A1A1A"/>
                <w:sz w:val="18"/>
              </w:rPr>
              <w:t>Gold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1A1A1A"/>
                <w:sz w:val="18"/>
              </w:rPr>
              <w:t>116 C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1A1A1A"/>
                <w:sz w:val="18"/>
              </w:rPr>
              <w:t>#F5C842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1A1A1A"/>
                <w:sz w:val="18"/>
              </w:rPr>
              <w:t>0, 13, 80, 4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1A1A1A"/>
                <w:sz w:val="18"/>
              </w:rPr>
              <w:t>245, 200, 66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A1A1A"/>
                <w:sz w:val="18"/>
              </w:rPr>
              <w:t>White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A1A1A"/>
                <w:sz w:val="18"/>
              </w:rPr>
              <w:t>#FFFFFF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A1A1A"/>
                <w:sz w:val="18"/>
              </w:rPr>
              <w:t>0, 0, 0, 0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A1A1A"/>
                <w:sz w:val="18"/>
              </w:rPr>
              <w:t>255, 255, 255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color w:val="1A1A1A"/>
                <w:sz w:val="18"/>
              </w:rPr>
              <w:t>Black (garment)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1A1A1A"/>
                <w:sz w:val="18"/>
              </w:rPr>
              <w:t>Black 6 C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1A1A1A"/>
                <w:sz w:val="18"/>
              </w:rPr>
              <w:t>#000000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1A1A1A"/>
                <w:sz w:val="18"/>
              </w:rPr>
              <w:t>0, 0, 0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6.  QUANTITIES (TO BE CONFIRMED)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SIZE</w:t>
            </w:r>
          </w:p>
        </w:tc>
        <w:tc>
          <w:tcPr>
            <w:tcW w:type="dxa" w:w="7370"/>
            <w:shd w:val="clear" w:color="auto" w:fill="1A1A1A"/>
          </w:tcPr>
          <w:p>
            <w:r>
              <w:rPr>
                <w:b/>
                <w:color w:val="F5C842"/>
                <w:sz w:val="18"/>
              </w:rPr>
              <w:t>QUANTITY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A1A1A"/>
                <w:sz w:val="18"/>
              </w:rPr>
              <w:t>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1A1A1A"/>
                <w:sz w:val="18"/>
              </w:rPr>
              <w:t>M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A1A1A"/>
                <w:sz w:val="18"/>
              </w:rPr>
              <w:t>L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1A1A1A"/>
                <w:sz w:val="18"/>
              </w:rPr>
              <w:t>XL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A1A1A"/>
                <w:sz w:val="18"/>
              </w:rPr>
              <w:t>XXL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1A1A1A"/>
                <w:sz w:val="18"/>
              </w:rPr>
              <w:t>TOTAL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color w:val="1A1A1A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2FBE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7.  IMPORTANT NOTES TO PRINTER</w:t>
            </w:r>
          </w:p>
        </w:tc>
      </w:tr>
    </w:tbl>
    <w:p/>
    <w:p>
      <w:r>
        <w:rPr>
          <w:i/>
          <w:color w:val="CC0000"/>
          <w:sz w:val="18"/>
        </w:rPr>
        <w:t>⚠  Mockup images are AI-rendered references ONLY — recreate all artwork as vector files (AI or EPS) using exact color codes above.</w:t>
      </w:r>
    </w:p>
    <w:p>
      <w:r>
        <w:rPr>
          <w:i/>
          <w:color w:val="CC0000"/>
          <w:sz w:val="18"/>
        </w:rPr>
        <w:t>⚠  The Dharma Chakra wheel has intricate fine detail — minimum 300 DPI at final print size required.</w:t>
      </w:r>
    </w:p>
    <w:p>
      <w:r>
        <w:rPr>
          <w:i/>
          <w:color w:val="CC0000"/>
          <w:sz w:val="18"/>
        </w:rPr>
        <w:t>⚠  Gold areas should use metallic or shimmer finish ink if DTF printing allows.</w:t>
      </w:r>
    </w:p>
    <w:p>
      <w:r>
        <w:rPr>
          <w:i/>
          <w:color w:val="CC0000"/>
          <w:sz w:val="18"/>
        </w:rPr>
        <w:t>⚠  Request a physical strike-off sample (1 shirt) for client approval BEFORE bulk production.</w:t>
      </w:r>
    </w:p>
    <w:p>
      <w:r>
        <w:rPr>
          <w:i/>
          <w:color w:val="CC0000"/>
          <w:sz w:val="18"/>
        </w:rPr>
        <w:t>⚠  No bleed required — all designs contained within print area boundaries.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0000"/>
          </w:tcPr>
          <w:p>
            <w:pPr>
              <w:jc w:val="center"/>
            </w:pPr>
            <w:r>
              <w:rPr>
                <w:color w:val="F5C842"/>
                <w:sz w:val="14"/>
              </w:rPr>
              <w:t>Sachi Stream  —  Real People. Real Videos. No AI.  |  © 2026 LDNA Consulting LLC. All rights reserved.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