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5F"/>
          <w:sz w:val="36"/>
        </w:rPr>
        <w:t>LJAYA JOB SEARCH ALERT</w:t>
      </w:r>
    </w:p>
    <w:p>
      <w:pPr>
        <w:spacing w:after="40"/>
        <w:jc w:val="center"/>
      </w:pPr>
      <w:r>
        <w:rPr>
          <w:i/>
          <w:color w:val="374151"/>
          <w:sz w:val="22"/>
        </w:rPr>
        <w:t>Fresh Enterprise Technology Sales Roles — Brisbane &amp; Australia</w:t>
      </w:r>
    </w:p>
    <w:p>
      <w:pPr>
        <w:spacing w:after="160"/>
        <w:jc w:val="center"/>
      </w:pPr>
      <w:r>
        <w:rPr>
          <w:i/>
          <w:color w:val="64748B"/>
          <w:sz w:val="20"/>
        </w:rPr>
        <w:t>March 25, 2026  |  8 Live Positions</w:t>
      </w:r>
    </w:p>
    <w:p>
      <w:pPr>
        <w:spacing w:before="40" w:after="120"/>
        <w:pBdr>
          <w:bottom w:val="single" w:sz="6" w:space="1" w:color="1E3A5F"/>
        </w:pBdr>
      </w:pPr>
    </w:p>
    <w:p>
      <w:pPr>
        <w:spacing w:before="120" w:after="0"/>
      </w:pPr>
      <w:r>
        <w:rPr>
          <w:b/>
          <w:color w:val="DC2626"/>
          <w:sz w:val="24"/>
        </w:rPr>
        <w:t>1. 🔥 HIGHEST PRIORITY</w:t>
      </w:r>
    </w:p>
    <w:p>
      <w:pPr>
        <w:spacing w:before="80" w:after="40"/>
      </w:pPr>
      <w:r>
        <w:rPr>
          <w:b/>
          <w:color w:val="1E3A5F"/>
          <w:sz w:val="26"/>
        </w:rPr>
        <w:t>Gartner — Enterprise Account Executive</w:t>
      </w:r>
    </w:p>
    <w:p>
      <w:pPr>
        <w:spacing w:after="40"/>
      </w:pPr>
      <w:r>
        <w:rPr>
          <w:color w:val="64748B"/>
          <w:sz w:val="18"/>
        </w:rPr>
        <w:t>Brisbane, QLD  |  Actively Hiring  |  Posted: 1 day ago</w:t>
      </w:r>
    </w:p>
    <w:p>
      <w:pPr>
        <w:spacing w:after="80"/>
      </w:pPr>
      <w:r>
        <w:rPr>
          <w:b/>
          <w:color w:val="16A34A"/>
          <w:sz w:val="20"/>
        </w:rPr>
        <w:t>💰 A$250K–$350K OTE (typical for Gartner EAE)</w:t>
      </w:r>
    </w:p>
    <w:p>
      <w:pPr>
        <w:spacing w:after="80"/>
      </w:pPr>
      <w:r>
        <w:rPr>
          <w:color w:val="374151"/>
          <w:sz w:val="20"/>
        </w:rPr>
        <w:t>Gartner specifically recruits national #1 performers from global tech brands. Your Samsung ranking is their ideal profile. One of the highest-OTE enterprise sales roles on the market. Enterprise Account Executives at Gartner manage C-suite relationships and six-figure deals.</w:t>
      </w:r>
    </w:p>
    <w:p>
      <w:pPr>
        <w:spacing w:after="120"/>
      </w:pPr>
      <w:r>
        <w:rPr>
          <w:i/>
          <w:color w:val="2563EB"/>
          <w:sz w:val="18"/>
        </w:rPr>
        <w:t>🔗 Apply: https://au.linkedin.com/jobs/gartner-account-executive-jobs - search 'Enterprise Account Executive Brisbane'</w:t>
      </w:r>
    </w:p>
    <w:p>
      <w:pPr>
        <w:spacing w:before="40" w:after="120"/>
        <w:pBdr>
          <w:bottom w:val="single" w:sz="6" w:space="1" w:color="E2E8F0"/>
        </w:pBdr>
      </w:pPr>
    </w:p>
    <w:p>
      <w:pPr>
        <w:spacing w:before="120" w:after="0"/>
      </w:pPr>
      <w:r>
        <w:rPr>
          <w:b/>
          <w:color w:val="EA580C"/>
          <w:sz w:val="24"/>
        </w:rPr>
        <w:t>2. ⭐ EXCELLENT FIT</w:t>
      </w:r>
    </w:p>
    <w:p>
      <w:pPr>
        <w:spacing w:before="80" w:after="40"/>
      </w:pPr>
      <w:r>
        <w:rPr>
          <w:b/>
          <w:color w:val="1E3A5F"/>
          <w:sz w:val="26"/>
        </w:rPr>
        <w:t>Okta (Auth0 Division) — Strategic Account Executive — Transport &amp; Logistics</w:t>
      </w:r>
    </w:p>
    <w:p>
      <w:pPr>
        <w:spacing w:after="40"/>
      </w:pPr>
      <w:r>
        <w:rPr>
          <w:color w:val="64748B"/>
          <w:sz w:val="18"/>
        </w:rPr>
        <w:t>Brisbane, QLD  |  Be Among First 25 Applicants  |  Posted: 1 week ago</w:t>
      </w:r>
    </w:p>
    <w:p>
      <w:pPr>
        <w:spacing w:after="80"/>
      </w:pPr>
      <w:r>
        <w:rPr>
          <w:b/>
          <w:color w:val="16A34A"/>
          <w:sz w:val="20"/>
        </w:rPr>
        <w:t>💰 A$180K–$250K OTE</w:t>
      </w:r>
    </w:p>
    <w:p>
      <w:pPr>
        <w:spacing w:after="80"/>
      </w:pPr>
      <w:r>
        <w:rPr>
          <w:color w:val="374151"/>
          <w:sz w:val="20"/>
        </w:rPr>
        <w:t>Fresh Okta role in Brisbane specifically. Okta is a $40B+ global identity and security company. Knox experience maps directly to Okta's IAM and security solutions. Strategic AE is a senior title — focused on enterprise accounts and C-suite engagement.</w:t>
      </w:r>
    </w:p>
    <w:p>
      <w:pPr>
        <w:spacing w:after="120"/>
      </w:pPr>
      <w:r>
        <w:rPr>
          <w:i/>
          <w:color w:val="2563EB"/>
          <w:sz w:val="18"/>
        </w:rPr>
        <w:t>🔗 Apply: https://au.linkedin.com/jobs/view/strategic-account-executive-transport-logistics-auth0-at-okta-4383858353</w:t>
      </w:r>
    </w:p>
    <w:p>
      <w:pPr>
        <w:spacing w:before="40" w:after="120"/>
        <w:pBdr>
          <w:bottom w:val="single" w:sz="6" w:space="1" w:color="E2E8F0"/>
        </w:pBdr>
      </w:pPr>
    </w:p>
    <w:p>
      <w:pPr>
        <w:spacing w:before="120" w:after="0"/>
      </w:pPr>
      <w:r>
        <w:rPr>
          <w:b/>
          <w:color w:val="2563EB"/>
          <w:sz w:val="24"/>
        </w:rPr>
        <w:t>3. ⭐ STRONG MATCH</w:t>
      </w:r>
    </w:p>
    <w:p>
      <w:pPr>
        <w:spacing w:before="80" w:after="40"/>
      </w:pPr>
      <w:r>
        <w:rPr>
          <w:b/>
          <w:color w:val="1E3A5F"/>
          <w:sz w:val="26"/>
        </w:rPr>
        <w:t>Google Australia — Account Manager, Large Customer Sales (LCS)</w:t>
      </w:r>
    </w:p>
    <w:p>
      <w:pPr>
        <w:spacing w:after="40"/>
      </w:pPr>
      <w:r>
        <w:rPr>
          <w:color w:val="64748B"/>
          <w:sz w:val="18"/>
        </w:rPr>
        <w:t>Docklands, VIC / Remote  |  Actively Hiring  |  Posted: 2 days ago</w:t>
      </w:r>
    </w:p>
    <w:p>
      <w:pPr>
        <w:spacing w:after="80"/>
      </w:pPr>
      <w:r>
        <w:rPr>
          <w:b/>
          <w:color w:val="16A34A"/>
          <w:sz w:val="20"/>
        </w:rPr>
        <w:t>💰 A$250K–$426K OTE</w:t>
      </w:r>
    </w:p>
    <w:p>
      <w:pPr>
        <w:spacing w:after="80"/>
      </w:pPr>
      <w:r>
        <w:rPr>
          <w:color w:val="374151"/>
          <w:sz w:val="20"/>
        </w:rPr>
        <w:t>Google's LCS team is their enterprise sales division. They actively recruit from Samsung's national top performers. Your technical knowledge of 5G, AI, IoT, and enterprise solutions aligns perfectly with Google Cloud, Workspace, and Pixel enterprise pitch.</w:t>
      </w:r>
    </w:p>
    <w:p>
      <w:pPr>
        <w:spacing w:after="120"/>
      </w:pPr>
      <w:r>
        <w:rPr>
          <w:i/>
          <w:color w:val="2563EB"/>
          <w:sz w:val="18"/>
        </w:rPr>
        <w:t>🔗 Apply: https://au.linkedin.com/jobs/view/account-manager-large-customer-sales-at-google-4388561047</w:t>
      </w:r>
    </w:p>
    <w:p>
      <w:pPr>
        <w:spacing w:before="40" w:after="120"/>
        <w:pBdr>
          <w:bottom w:val="single" w:sz="6" w:space="1" w:color="E2E8F0"/>
        </w:pBdr>
      </w:pPr>
    </w:p>
    <w:p>
      <w:pPr>
        <w:spacing w:before="120" w:after="0"/>
      </w:pPr>
      <w:r>
        <w:rPr>
          <w:b/>
          <w:color w:val="16A34A"/>
          <w:sz w:val="24"/>
        </w:rPr>
        <w:t>4. ✅ GROWING SCALE</w:t>
      </w:r>
    </w:p>
    <w:p>
      <w:pPr>
        <w:spacing w:before="80" w:after="40"/>
      </w:pPr>
      <w:r>
        <w:rPr>
          <w:b/>
          <w:color w:val="1E3A5F"/>
          <w:sz w:val="26"/>
        </w:rPr>
        <w:t>Stripe — Account Executive, SMB / Mid-Market (AUNZ)</w:t>
      </w:r>
    </w:p>
    <w:p>
      <w:pPr>
        <w:spacing w:after="40"/>
      </w:pPr>
      <w:r>
        <w:rPr>
          <w:color w:val="64748B"/>
          <w:sz w:val="18"/>
        </w:rPr>
        <w:t>Sydney, NSW / Remote for Brisbane  |  Actively Hiring  |  Posted: 2 weeks ago</w:t>
      </w:r>
    </w:p>
    <w:p>
      <w:pPr>
        <w:spacing w:after="80"/>
      </w:pPr>
      <w:r>
        <w:rPr>
          <w:b/>
          <w:color w:val="16A34A"/>
          <w:sz w:val="20"/>
        </w:rPr>
        <w:t>💰 A$150K–$220K base + significant commission</w:t>
      </w:r>
    </w:p>
    <w:p>
      <w:pPr>
        <w:spacing w:after="80"/>
      </w:pPr>
      <w:r>
        <w:rPr>
          <w:color w:val="374151"/>
          <w:sz w:val="20"/>
        </w:rPr>
        <w:t>Stripe is a $95B fintech company. Their AE role in AUNZ manages payment platform and financial services solutions. High growth company with significant equity upside. Stripe recruits heavily from enterprise tech sales backgrounds.</w:t>
      </w:r>
    </w:p>
    <w:p>
      <w:pPr>
        <w:spacing w:after="120"/>
      </w:pPr>
      <w:r>
        <w:rPr>
          <w:i/>
          <w:color w:val="2563EB"/>
          <w:sz w:val="18"/>
        </w:rPr>
        <w:t>🔗 Apply: https://au.linkedin.com/jobs/stripe-jobs - search 'Account Executive AUNZ'</w:t>
      </w:r>
    </w:p>
    <w:p>
      <w:pPr>
        <w:spacing w:before="40" w:after="120"/>
        <w:pBdr>
          <w:bottom w:val="single" w:sz="6" w:space="1" w:color="E2E8F0"/>
        </w:pBdr>
      </w:pPr>
    </w:p>
    <w:p>
      <w:pPr>
        <w:spacing w:before="120" w:after="0"/>
      </w:pPr>
      <w:r>
        <w:rPr>
          <w:b/>
          <w:color w:val="7C3AED"/>
          <w:sz w:val="24"/>
        </w:rPr>
        <w:t>5. ✅ ENTERPRISE LEVEL</w:t>
      </w:r>
    </w:p>
    <w:p>
      <w:pPr>
        <w:spacing w:before="80" w:after="40"/>
      </w:pPr>
      <w:r>
        <w:rPr>
          <w:b/>
          <w:color w:val="1E3A5F"/>
          <w:sz w:val="26"/>
        </w:rPr>
        <w:t>Salesforce — Enterprise Account Executive (Government &amp; Higher Education)</w:t>
      </w:r>
    </w:p>
    <w:p>
      <w:pPr>
        <w:spacing w:after="40"/>
      </w:pPr>
      <w:r>
        <w:rPr>
          <w:color w:val="64748B"/>
          <w:sz w:val="18"/>
        </w:rPr>
        <w:t>Brisbane, QLD  |  Be an Early Applicant  |  Posted: 3 days ago</w:t>
      </w:r>
    </w:p>
    <w:p>
      <w:pPr>
        <w:spacing w:after="80"/>
      </w:pPr>
      <w:r>
        <w:rPr>
          <w:b/>
          <w:color w:val="16A34A"/>
          <w:sz w:val="20"/>
        </w:rPr>
        <w:t>💰 A$200K–$280K OTE</w:t>
      </w:r>
    </w:p>
    <w:p>
      <w:pPr>
        <w:spacing w:after="80"/>
      </w:pPr>
      <w:r>
        <w:rPr>
          <w:color w:val="374151"/>
          <w:sz w:val="20"/>
        </w:rPr>
        <w:t>Salesforce's government and higher ed segment is a high-touch, enterprise-focused sales motion. Queensland has strong government presence (PSEG, energy utilities). Your enterprise relationship-building directly applies.</w:t>
      </w:r>
    </w:p>
    <w:p>
      <w:pPr>
        <w:spacing w:after="120"/>
      </w:pPr>
      <w:r>
        <w:rPr>
          <w:i/>
          <w:color w:val="2563EB"/>
          <w:sz w:val="18"/>
        </w:rPr>
        <w:t>🔗 Apply: https://au.linkedin.com/jobs/salesforce-jobs-greater-brisbane-area - search 'Account Executive Commerce Cloud Government'</w:t>
      </w:r>
    </w:p>
    <w:p>
      <w:pPr>
        <w:spacing w:before="40" w:after="120"/>
        <w:pBdr>
          <w:bottom w:val="single" w:sz="6" w:space="1" w:color="E2E8F0"/>
        </w:pBdr>
      </w:pPr>
    </w:p>
    <w:p>
      <w:pPr>
        <w:spacing w:before="120" w:after="0"/>
      </w:pPr>
      <w:r>
        <w:rPr>
          <w:b/>
          <w:color w:val="EA580C"/>
          <w:sz w:val="24"/>
        </w:rPr>
        <w:t>6. ✅ STRONG FIT</w:t>
      </w:r>
    </w:p>
    <w:p>
      <w:pPr>
        <w:spacing w:before="80" w:after="40"/>
      </w:pPr>
      <w:r>
        <w:rPr>
          <w:b/>
          <w:color w:val="1E3A5F"/>
          <w:sz w:val="26"/>
        </w:rPr>
        <w:t>Check Point Software — Major Account Manager</w:t>
      </w:r>
    </w:p>
    <w:p>
      <w:pPr>
        <w:spacing w:after="40"/>
      </w:pPr>
      <w:r>
        <w:rPr>
          <w:color w:val="64748B"/>
          <w:sz w:val="18"/>
        </w:rPr>
        <w:t>Brisbane, QLD  |  Actively Hiring  |  Posted: 3 weeks ago</w:t>
      </w:r>
    </w:p>
    <w:p>
      <w:pPr>
        <w:spacing w:after="80"/>
      </w:pPr>
      <w:r>
        <w:rPr>
          <w:b/>
          <w:color w:val="16A34A"/>
          <w:sz w:val="20"/>
        </w:rPr>
        <w:t>💰 A$160K–$220K OTE</w:t>
      </w:r>
    </w:p>
    <w:p>
      <w:pPr>
        <w:spacing w:after="80"/>
      </w:pPr>
      <w:r>
        <w:rPr>
          <w:color w:val="374151"/>
          <w:sz w:val="20"/>
        </w:rPr>
        <w:t>Check Point is a global cybersecurity leader. Knox → cybersecurity is a natural technical pivot. Major Account Manager role manages large enterprise and government accounts in QLD. Strong market demand for cybersecurity talent.</w:t>
      </w:r>
    </w:p>
    <w:p>
      <w:pPr>
        <w:spacing w:after="120"/>
      </w:pPr>
      <w:r>
        <w:rPr>
          <w:i/>
          <w:color w:val="2563EB"/>
          <w:sz w:val="18"/>
        </w:rPr>
        <w:t>🔗 Apply: https://au.linkedin.com/jobs/ - search 'Check Point Software Major Account Manager Brisbane'</w:t>
      </w:r>
    </w:p>
    <w:p>
      <w:pPr>
        <w:spacing w:before="40" w:after="120"/>
        <w:pBdr>
          <w:bottom w:val="single" w:sz="6" w:space="1" w:color="E2E8F0"/>
        </w:pBdr>
      </w:pPr>
    </w:p>
    <w:p>
      <w:pPr>
        <w:spacing w:before="120" w:after="0"/>
      </w:pPr>
      <w:r>
        <w:rPr>
          <w:b/>
          <w:color w:val="16A34A"/>
          <w:sz w:val="24"/>
        </w:rPr>
        <w:t>7. ✅ SOLID FIT</w:t>
      </w:r>
    </w:p>
    <w:p>
      <w:pPr>
        <w:spacing w:before="80" w:after="40"/>
      </w:pPr>
      <w:r>
        <w:rPr>
          <w:b/>
          <w:color w:val="1E3A5F"/>
          <w:sz w:val="26"/>
        </w:rPr>
        <w:t>DigiCert — Enterprise Account Executive — Sydney</w:t>
      </w:r>
    </w:p>
    <w:p>
      <w:pPr>
        <w:spacing w:after="40"/>
      </w:pPr>
      <w:r>
        <w:rPr>
          <w:color w:val="64748B"/>
          <w:sz w:val="18"/>
        </w:rPr>
        <w:t>Sydney, NSW (3 hour drive from Brisbane)  |  Actively Hiring  |  Posted: 2 weeks ago</w:t>
      </w:r>
    </w:p>
    <w:p>
      <w:pPr>
        <w:spacing w:after="80"/>
      </w:pPr>
      <w:r>
        <w:rPr>
          <w:b/>
          <w:color w:val="16A34A"/>
          <w:sz w:val="20"/>
        </w:rPr>
        <w:t>💰 A$180K–$250K OTE</w:t>
      </w:r>
    </w:p>
    <w:p>
      <w:pPr>
        <w:spacing w:after="80"/>
      </w:pPr>
      <w:r>
        <w:rPr>
          <w:color w:val="374151"/>
          <w:sz w:val="20"/>
        </w:rPr>
        <w:t>DigiCert is a digital trust company (PKI, security certificates, IoT). Enterprise AE role is C-suite focused. Knox and IoT background maps directly to DigiCert's enterprise security solutions.</w:t>
      </w:r>
    </w:p>
    <w:p>
      <w:pPr>
        <w:spacing w:after="120"/>
      </w:pPr>
      <w:r>
        <w:rPr>
          <w:i/>
          <w:color w:val="2563EB"/>
          <w:sz w:val="18"/>
        </w:rPr>
        <w:t>🔗 Apply: https://au.linkedin.com/jobs/ - search 'DigiCert Enterprise Account Executive Sydney'</w:t>
      </w:r>
    </w:p>
    <w:p>
      <w:pPr>
        <w:spacing w:before="40" w:after="120"/>
        <w:pBdr>
          <w:bottom w:val="single" w:sz="6" w:space="1" w:color="E2E8F0"/>
        </w:pBdr>
      </w:pPr>
    </w:p>
    <w:p>
      <w:pPr>
        <w:spacing w:before="120" w:after="0"/>
      </w:pPr>
      <w:r>
        <w:rPr>
          <w:b/>
          <w:color w:val="2563EB"/>
          <w:sz w:val="24"/>
        </w:rPr>
        <w:t>8. ✅ EMERGING TECH</w:t>
      </w:r>
    </w:p>
    <w:p>
      <w:pPr>
        <w:spacing w:before="80" w:after="40"/>
      </w:pPr>
      <w:r>
        <w:rPr>
          <w:b/>
          <w:color w:val="1E3A5F"/>
          <w:sz w:val="26"/>
        </w:rPr>
        <w:t>Asana — Head of Enterprise Sales, ANZ</w:t>
      </w:r>
    </w:p>
    <w:p>
      <w:pPr>
        <w:spacing w:after="40"/>
      </w:pPr>
      <w:r>
        <w:rPr>
          <w:color w:val="64748B"/>
          <w:sz w:val="18"/>
        </w:rPr>
        <w:t>Sydney, NSW / Remote  |  Actively Hiring  |  Posted: 2 weeks ago</w:t>
      </w:r>
    </w:p>
    <w:p>
      <w:pPr>
        <w:spacing w:after="80"/>
      </w:pPr>
      <w:r>
        <w:rPr>
          <w:b/>
          <w:color w:val="16A34A"/>
          <w:sz w:val="20"/>
        </w:rPr>
        <w:t>💰 A$180K–$280K OTE + equity</w:t>
      </w:r>
    </w:p>
    <w:p>
      <w:pPr>
        <w:spacing w:after="80"/>
      </w:pPr>
      <w:r>
        <w:rPr>
          <w:color w:val="374151"/>
          <w:sz w:val="20"/>
        </w:rPr>
        <w:t>Asana is a $20B+ work management SaaS platform. Head of Enterprise Sales is a leadership role — one step up from AE. If you're ready to lead a team, this is a fast-growing company with significant upside. Remote-friendly from Brisbane.</w:t>
      </w:r>
    </w:p>
    <w:p>
      <w:pPr>
        <w:spacing w:after="120"/>
      </w:pPr>
      <w:r>
        <w:rPr>
          <w:i/>
          <w:color w:val="2563EB"/>
          <w:sz w:val="18"/>
        </w:rPr>
        <w:t>🔗 Apply: https://au.linkedin.com/jobs/ - search 'Asana Head of Enterprise Sales ANZ'</w:t>
      </w:r>
    </w:p>
    <w:p>
      <w:pPr>
        <w:spacing w:before="40" w:after="120"/>
        <w:pBdr>
          <w:bottom w:val="single" w:sz="6" w:space="1" w:color="E2E8F0"/>
        </w:pBdr>
      </w:pPr>
    </w:p>
    <w:p/>
    <w:p>
      <w:pPr>
        <w:spacing w:after="80"/>
      </w:pPr>
      <w:r>
        <w:rPr>
          <w:b/>
          <w:color w:val="1E3A5F"/>
          <w:sz w:val="24"/>
        </w:rPr>
        <w:t>IMMEDIATE ACTIONS</w:t>
      </w:r>
    </w:p>
    <w:p>
      <w:pPr>
        <w:pStyle w:val="ListBullet"/>
        <w:spacing w:after="60"/>
        <w:ind w:left="360"/>
      </w:pPr>
      <w:r>
        <w:rPr>
          <w:b/>
          <w:color w:val="DC2626"/>
        </w:rPr>
        <w:t xml:space="preserve">[TODAY] </w:t>
      </w:r>
      <w:r>
        <w:rPr>
          <w:sz w:val="20"/>
        </w:rPr>
        <w:t>Gartner Enterprise Account Executive (Brisbane) — Posted 1 day ago. Apply now before the slot fills.</w:t>
      </w:r>
    </w:p>
    <w:p>
      <w:pPr>
        <w:pStyle w:val="ListBullet"/>
        <w:spacing w:after="60"/>
        <w:ind w:left="360"/>
      </w:pPr>
      <w:r>
        <w:rPr>
          <w:b/>
          <w:color w:val="DC2626"/>
        </w:rPr>
        <w:t xml:space="preserve">[TODAY] </w:t>
      </w:r>
      <w:r>
        <w:rPr>
          <w:sz w:val="20"/>
        </w:rPr>
        <w:t>Update LinkedIn headline to '#1 Technology Sales Professional — Australia 2025 | Samsung' — this will trigger inbound from recruiters at all 8 companies.</w:t>
      </w:r>
    </w:p>
    <w:p>
      <w:pPr>
        <w:pStyle w:val="ListBullet"/>
        <w:spacing w:after="60"/>
        <w:ind w:left="360"/>
      </w:pPr>
      <w:r>
        <w:rPr>
          <w:b/>
          <w:color w:val="DC2626"/>
        </w:rPr>
        <w:t xml:space="preserve">[This Week] </w:t>
      </w:r>
      <w:r>
        <w:rPr>
          <w:sz w:val="20"/>
        </w:rPr>
        <w:t>Apply to Okta, Google LCS, and Stripe — all actively hiring with fresh postings.</w:t>
      </w:r>
    </w:p>
    <w:p>
      <w:pPr>
        <w:pStyle w:val="ListBullet"/>
        <w:spacing w:after="60"/>
        <w:ind w:left="360"/>
      </w:pPr>
      <w:r>
        <w:rPr>
          <w:b/>
          <w:color w:val="DC2626"/>
        </w:rPr>
        <w:t xml:space="preserve">[Ongoing] </w:t>
      </w:r>
      <w:r>
        <w:rPr>
          <w:sz w:val="20"/>
        </w:rPr>
        <w:t>Set job alerts on LinkedIn for: Gartner, Google, Microsoft, Apple, Stripe, Salesforce, Check Point, DigiCert, Asana. All actively recruiting in your profile.</w:t>
      </w:r>
    </w:p>
    <w:p/>
    <w:p>
      <w:pPr>
        <w:spacing w:after="80"/>
      </w:pPr>
      <w:r>
        <w:rPr>
          <w:b/>
          <w:color w:val="1E3A5F"/>
          <w:sz w:val="24"/>
        </w:rPr>
        <w:t>TIPS FOR MAXIMUM SUCCESS</w:t>
      </w:r>
    </w:p>
    <w:p>
      <w:pPr>
        <w:pStyle w:val="ListBullet"/>
        <w:spacing w:after="60"/>
        <w:ind w:left="360"/>
      </w:pPr>
      <w:r>
        <w:rPr>
          <w:color w:val="374151"/>
          <w:sz w:val="20"/>
        </w:rPr>
        <w:t>Every cover letter should open with '#1 Samsung Australia 2025' — this is your golden credential.</w:t>
      </w:r>
    </w:p>
    <w:p>
      <w:pPr>
        <w:pStyle w:val="ListBullet"/>
        <w:spacing w:after="60"/>
        <w:ind w:left="360"/>
      </w:pPr>
      <w:r>
        <w:rPr>
          <w:color w:val="374151"/>
          <w:sz w:val="20"/>
        </w:rPr>
        <w:t>Customize each application slightly — mention the company's product/mission and how Knox/5G/AI expertise applies to their specific solution.</w:t>
      </w:r>
    </w:p>
    <w:p>
      <w:pPr>
        <w:pStyle w:val="ListBullet"/>
        <w:spacing w:after="60"/>
        <w:ind w:left="360"/>
      </w:pPr>
      <w:r>
        <w:rPr>
          <w:color w:val="374151"/>
          <w:sz w:val="20"/>
        </w:rPr>
        <w:t>For Gartner specifically: research their current analyst reports on the industry your target account is in. Reference one in your cover letter. Shows you understand their value.</w:t>
      </w:r>
    </w:p>
    <w:p>
      <w:pPr>
        <w:pStyle w:val="ListBullet"/>
        <w:spacing w:after="60"/>
        <w:ind w:left="360"/>
      </w:pPr>
      <w:r>
        <w:rPr>
          <w:color w:val="374151"/>
          <w:sz w:val="20"/>
        </w:rPr>
        <w:t>LinkedIn matters more than anything — make sure your headline is updated and your profile photo is professional. Recruiters at Google, Gartner and Microsoft search 'Top Sales Performers Australia' — you need to be visible.</w:t>
      </w:r>
    </w:p>
    <w:p>
      <w:pPr>
        <w:pStyle w:val="ListBullet"/>
        <w:spacing w:after="60"/>
        <w:ind w:left="360"/>
      </w:pPr>
      <w:r>
        <w:rPr>
          <w:color w:val="374151"/>
          <w:sz w:val="20"/>
        </w:rPr>
        <w:t>When you get interviews: lead with CEO recognition (Samsung), emphasize C-suite relationship management, and position yourself as 'solution focused, not transactional.' That's the language all these companies use.</w:t>
      </w:r>
    </w:p>
    <w:p>
      <w:pPr>
        <w:pStyle w:val="ListBullet"/>
        <w:spacing w:after="60"/>
        <w:ind w:left="360"/>
      </w:pPr>
      <w:r>
        <w:rPr>
          <w:color w:val="374151"/>
          <w:sz w:val="20"/>
        </w:rPr>
        <w:t>Don't wait for perfect. Apply as soon as you see it. Most of these roles fill within 2-3 weeks of posting.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